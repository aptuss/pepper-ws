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408A" w14:textId="77777777" w:rsidR="00CD127F" w:rsidRDefault="00000000">
      <w:pPr>
        <w:pStyle w:val="Heading1"/>
      </w:pPr>
      <w:r>
        <w:t>Pepper – Complete Rules Guide (v3)</w:t>
      </w:r>
    </w:p>
    <w:p w14:paraId="7062B72F" w14:textId="77777777" w:rsidR="00CD127F" w:rsidRDefault="00000000">
      <w:r>
        <w:t>Pepper is a four-player partnership trick-taking card game played with two fixed teams (P1+P3 vs P2+P4). The game blends bidding, trump control, challenges, and optional partner assistance. This guide explains the full ruleset as implemented in the Pepper Engine.</w:t>
      </w:r>
    </w:p>
    <w:p w14:paraId="161A8A1A" w14:textId="77777777" w:rsidR="00CD127F" w:rsidRDefault="00000000">
      <w:pPr>
        <w:pStyle w:val="Heading2"/>
      </w:pPr>
      <w:r>
        <w:t>Objective</w:t>
      </w:r>
    </w:p>
    <w:p w14:paraId="1330BD06" w14:textId="77777777" w:rsidR="00CD127F" w:rsidRDefault="00000000">
      <w:r>
        <w:t>The objective is for a team to reach 42 or more points. A team may only win the game if they have a successful winning bid, meaning at least one hand where they were the declarer and scored positively.</w:t>
      </w:r>
    </w:p>
    <w:p w14:paraId="4FD03DC9" w14:textId="77777777" w:rsidR="00CD127F" w:rsidRDefault="00000000">
      <w:pPr>
        <w:pStyle w:val="Heading2"/>
      </w:pPr>
      <w:r>
        <w:t>The Deck</w:t>
      </w:r>
    </w:p>
    <w:p w14:paraId="02DF211D" w14:textId="77777777" w:rsidR="00CD127F" w:rsidRDefault="00000000">
      <w:r>
        <w:t>A 24-card deck is used: 9, 10, J, Q, K, A of each suit.</w:t>
      </w:r>
    </w:p>
    <w:p w14:paraId="450607E3" w14:textId="77777777" w:rsidR="00CD127F" w:rsidRDefault="00000000">
      <w:pPr>
        <w:pStyle w:val="Heading2"/>
      </w:pPr>
      <w:r>
        <w:t>Card Hierarchy</w:t>
      </w:r>
    </w:p>
    <w:p w14:paraId="13696BB5" w14:textId="77777777" w:rsidR="00CD127F" w:rsidRDefault="00000000">
      <w:r>
        <w:t>Non-trump card order (highest to lowest): Ace, King, Queen, Jack, 10, 9.</w:t>
      </w:r>
    </w:p>
    <w:p w14:paraId="4E55B9DF" w14:textId="77777777" w:rsidR="00CD127F" w:rsidRDefault="00000000">
      <w:r>
        <w:t>Trump hierarchy once declared:</w:t>
      </w:r>
    </w:p>
    <w:p w14:paraId="49C885EA" w14:textId="77777777" w:rsidR="00CD127F" w:rsidRDefault="00000000">
      <w:pPr>
        <w:pStyle w:val="ListBullet"/>
      </w:pPr>
      <w:r>
        <w:t>Right Bower – Jack of trump suit (highest card)</w:t>
      </w:r>
    </w:p>
    <w:p w14:paraId="2CC63D0C" w14:textId="77777777" w:rsidR="00CD127F" w:rsidRDefault="00000000">
      <w:pPr>
        <w:pStyle w:val="ListBullet"/>
      </w:pPr>
      <w:r>
        <w:t>Left Bower – Jack of the same color as trump</w:t>
      </w:r>
    </w:p>
    <w:p w14:paraId="4C20C36F" w14:textId="77777777" w:rsidR="00CD127F" w:rsidRDefault="00000000">
      <w:pPr>
        <w:pStyle w:val="ListBullet"/>
      </w:pPr>
      <w:r>
        <w:t>Ace of trump</w:t>
      </w:r>
    </w:p>
    <w:p w14:paraId="1FF65D81" w14:textId="77777777" w:rsidR="00CD127F" w:rsidRDefault="00000000">
      <w:pPr>
        <w:pStyle w:val="ListBullet"/>
      </w:pPr>
      <w:r>
        <w:t>King of trump</w:t>
      </w:r>
    </w:p>
    <w:p w14:paraId="496DF215" w14:textId="77777777" w:rsidR="00CD127F" w:rsidRDefault="00000000">
      <w:pPr>
        <w:pStyle w:val="ListBullet"/>
      </w:pPr>
      <w:r>
        <w:t>Queen of trump</w:t>
      </w:r>
    </w:p>
    <w:p w14:paraId="19ECEFC4" w14:textId="77777777" w:rsidR="00CD127F" w:rsidRDefault="00000000">
      <w:pPr>
        <w:pStyle w:val="ListBullet"/>
      </w:pPr>
      <w:r>
        <w:t>10 of trump</w:t>
      </w:r>
    </w:p>
    <w:p w14:paraId="31B6E767" w14:textId="77777777" w:rsidR="00CD127F" w:rsidRDefault="00000000">
      <w:pPr>
        <w:pStyle w:val="ListBullet"/>
      </w:pPr>
      <w:r>
        <w:t>9 of trump</w:t>
      </w:r>
    </w:p>
    <w:p w14:paraId="50D832E8" w14:textId="77777777" w:rsidR="00CD127F" w:rsidRDefault="00000000">
      <w:pPr>
        <w:pStyle w:val="Heading2"/>
      </w:pPr>
      <w:r>
        <w:t>Bidding</w:t>
      </w:r>
    </w:p>
    <w:p w14:paraId="1125DBFB" w14:textId="77777777" w:rsidR="00CD127F" w:rsidRDefault="00000000">
      <w:pPr>
        <w:pStyle w:val="ListBullet"/>
      </w:pPr>
      <w:r>
        <w:t>Players bid clockwise starting left of the dealer.</w:t>
      </w:r>
    </w:p>
    <w:p w14:paraId="7474DCA9" w14:textId="77777777" w:rsidR="00CD127F" w:rsidRDefault="00000000">
      <w:pPr>
        <w:pStyle w:val="ListBullet"/>
      </w:pPr>
      <w:r>
        <w:t>Valid bids: Pass, 3, 4, 5, Little Pepper, Big Pepper.</w:t>
      </w:r>
    </w:p>
    <w:p w14:paraId="42422D3D" w14:textId="77777777" w:rsidR="00CD127F" w:rsidRDefault="00000000">
      <w:pPr>
        <w:pStyle w:val="ListBullet"/>
      </w:pPr>
      <w:r>
        <w:t>Each bid must exceed the previous high bid.</w:t>
      </w:r>
    </w:p>
    <w:p w14:paraId="7FCE6216" w14:textId="77777777" w:rsidR="00CD127F" w:rsidRDefault="00000000">
      <w:pPr>
        <w:pStyle w:val="ListBullet"/>
      </w:pPr>
      <w:r>
        <w:t>If all players pass, the dealer is forced to bid 3.</w:t>
      </w:r>
    </w:p>
    <w:p w14:paraId="2B95D988" w14:textId="77777777" w:rsidR="00CD127F" w:rsidRDefault="00000000">
      <w:pPr>
        <w:pStyle w:val="Heading2"/>
      </w:pPr>
      <w:r>
        <w:t>Partner Assist</w:t>
      </w:r>
    </w:p>
    <w:p w14:paraId="2EC713D8" w14:textId="77777777" w:rsidR="00CD127F" w:rsidRDefault="00000000">
      <w:r>
        <w:t>Partner Assist is available for all bids except Big Pepper.</w:t>
      </w:r>
    </w:p>
    <w:p w14:paraId="26510C5A" w14:textId="77777777" w:rsidR="00CD127F" w:rsidRDefault="00000000">
      <w:pPr>
        <w:pStyle w:val="ListBullet"/>
      </w:pPr>
      <w:r>
        <w:t>Declarer may choose to use or decline assist.</w:t>
      </w:r>
    </w:p>
    <w:p w14:paraId="0E53AC18" w14:textId="77777777" w:rsidR="00CD127F" w:rsidRDefault="00000000">
      <w:pPr>
        <w:pStyle w:val="ListBullet"/>
      </w:pPr>
      <w:r>
        <w:t>Declarer discards one card.</w:t>
      </w:r>
    </w:p>
    <w:p w14:paraId="3AFDCE90" w14:textId="77777777" w:rsidR="00CD127F" w:rsidRDefault="00000000">
      <w:pPr>
        <w:pStyle w:val="ListBullet"/>
      </w:pPr>
      <w:r>
        <w:t>Partner passes one card to the declarer.</w:t>
      </w:r>
    </w:p>
    <w:p w14:paraId="35EA4CD8" w14:textId="77777777" w:rsidR="00CD127F" w:rsidRDefault="00000000">
      <w:pPr>
        <w:pStyle w:val="ListBullet"/>
      </w:pPr>
      <w:r>
        <w:t>Partner then sits out the remainder of the hand.</w:t>
      </w:r>
    </w:p>
    <w:p w14:paraId="7892CED6" w14:textId="77777777" w:rsidR="00CD127F" w:rsidRDefault="00000000">
      <w:pPr>
        <w:pStyle w:val="Heading2"/>
      </w:pPr>
      <w:r>
        <w:t>Scoring &amp; Sets</w:t>
      </w:r>
    </w:p>
    <w:p w14:paraId="3315D5D0" w14:textId="77777777" w:rsidR="00CD127F" w:rsidRDefault="00000000">
      <w:r>
        <w:t>A set occurs when the declarer fails to meet their bid.</w:t>
      </w:r>
    </w:p>
    <w:p w14:paraId="67B85FF5" w14:textId="77777777" w:rsidR="00CD127F" w:rsidRDefault="00000000">
      <w:pPr>
        <w:pStyle w:val="ListBullet"/>
      </w:pPr>
      <w:r>
        <w:t>On a set, declarer loses the bid value.</w:t>
      </w:r>
    </w:p>
    <w:p w14:paraId="27461A37" w14:textId="77777777" w:rsidR="00CD127F" w:rsidRDefault="00000000">
      <w:pPr>
        <w:pStyle w:val="ListBullet"/>
      </w:pPr>
      <w:r>
        <w:t>Defenders gain points equal to their tricks taken.</w:t>
      </w:r>
    </w:p>
    <w:p w14:paraId="47686C26" w14:textId="77777777" w:rsidR="00CD127F" w:rsidRDefault="00000000">
      <w:pPr>
        <w:pStyle w:val="ListBullet"/>
      </w:pPr>
      <w:r>
        <w:t>If defenders challenge and take zero tricks, they lose the bid value.</w:t>
      </w:r>
    </w:p>
    <w:p w14:paraId="0C09C22D" w14:textId="77777777" w:rsidR="00CD127F" w:rsidRDefault="00000000">
      <w:pPr>
        <w:pStyle w:val="Heading2"/>
      </w:pPr>
      <w:r>
        <w:t>Winning the Game</w:t>
      </w:r>
    </w:p>
    <w:p w14:paraId="6D6B000D" w14:textId="77777777" w:rsidR="00CD127F" w:rsidRDefault="00000000">
      <w:r>
        <w:t>A team wins when they reach 42 or more points and have made a successful winning bid.</w:t>
      </w:r>
    </w:p>
    <w:sectPr w:rsidR="00CD127F" w:rsidSect="001B6FC6">
      <w:pgSz w:w="12240" w:h="15840"/>
      <w:pgMar w:top="450" w:right="540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580785">
    <w:abstractNumId w:val="8"/>
  </w:num>
  <w:num w:numId="2" w16cid:durableId="979384770">
    <w:abstractNumId w:val="6"/>
  </w:num>
  <w:num w:numId="3" w16cid:durableId="2071223074">
    <w:abstractNumId w:val="5"/>
  </w:num>
  <w:num w:numId="4" w16cid:durableId="333654052">
    <w:abstractNumId w:val="4"/>
  </w:num>
  <w:num w:numId="5" w16cid:durableId="30805367">
    <w:abstractNumId w:val="7"/>
  </w:num>
  <w:num w:numId="6" w16cid:durableId="594754558">
    <w:abstractNumId w:val="3"/>
  </w:num>
  <w:num w:numId="7" w16cid:durableId="1840844973">
    <w:abstractNumId w:val="2"/>
  </w:num>
  <w:num w:numId="8" w16cid:durableId="842741717">
    <w:abstractNumId w:val="1"/>
  </w:num>
  <w:num w:numId="9" w16cid:durableId="104425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FC6"/>
    <w:rsid w:val="0029639D"/>
    <w:rsid w:val="00326F90"/>
    <w:rsid w:val="008D0A47"/>
    <w:rsid w:val="00AA1D8D"/>
    <w:rsid w:val="00B47730"/>
    <w:rsid w:val="00CB0664"/>
    <w:rsid w:val="00CD127F"/>
    <w:rsid w:val="00DA4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3E097"/>
  <w14:defaultImageDpi w14:val="300"/>
  <w15:docId w15:val="{C96D0FB6-B58F-4005-BA29-830EB8D9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1349</Characters>
  <Application>Microsoft Office Word</Application>
  <DocSecurity>0</DocSecurity>
  <Lines>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Tussing</cp:lastModifiedBy>
  <cp:revision>3</cp:revision>
  <dcterms:created xsi:type="dcterms:W3CDTF">2026-01-20T14:02:00Z</dcterms:created>
  <dcterms:modified xsi:type="dcterms:W3CDTF">2026-01-20T14:02:00Z</dcterms:modified>
  <cp:category/>
</cp:coreProperties>
</file>